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ANEXO</w:t>
      </w:r>
    </w:p>
    <w:p>
      <w:pPr>
        <w:jc w:val="both"/>
      </w:pPr>
      <w:r>
        <w:t>1. Actividad del contrato: Apoyar en la implementación del programa de gestión documental.</w:t>
      </w:r>
    </w:p>
    <w:p>
      <w:pPr>
        <w:jc w:val="both"/>
      </w:pPr>
      <w:r>
        <w:t>Actividad ejecutada: 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40000" cy="1440000"/>
                          </a:xfrm>
                          <a:prstGeom prst="rect"/>
                        </pic:spPr>
                      </pic:pic>
                    </a:graphicData>
                  </a:graphic>
                </wp:inline>
              </w:drawing>
            </w:r>
          </w:p>
        </w:tc>
      </w:tr>
    </w:tbl>
    <w:p>
      <w:pPr>
        <w:jc w:val="both"/>
      </w:pPr>
      <w:r>
        <w:t>Descripcion: reuniones levantamiento de requerimientos</w:t>
      </w:r>
    </w:p>
    <w:p>
      <w:pPr>
        <w:jc w:val="both"/>
      </w:pPr>
      <w:r>
        <w:t>Fecha: 2026-02-16</w:t>
      </w:r>
    </w:p>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440000" cy="1440000"/>
                          </a:xfrm>
                          <a:prstGeom prst="rect"/>
                        </pic:spPr>
                      </pic:pic>
                    </a:graphicData>
                  </a:graphic>
                </wp:inline>
              </w:drawing>
            </w:r>
          </w:p>
        </w:tc>
        <w:tc>
          <w:tcPr>
            <w:tcW w:type="dxa" w:w="2880"/>
          </w:tcPr>
          <w:p/>
        </w:tc>
      </w:tr>
    </w:tbl>
    <w:p>
      <w:pPr>
        <w:jc w:val="both"/>
      </w:pPr>
      <w:r>
        <w:t>Descripcion: material de apoyo</w:t>
      </w:r>
    </w:p>
    <w:p>
      <w:pPr>
        <w:jc w:val="both"/>
      </w:pPr>
      <w:r>
        <w:t>Fecha: 2026-02-16</w:t>
      </w:r>
    </w:p>
    <w:p/>
    <w:p>
      <w:pPr>
        <w:jc w:val="both"/>
      </w:pPr>
      <w:r>
        <w:t>2. Actividad del contrato: Prestar asistencia técnica, en lo atinente a la búsqueda de expedientes en el archivo central o a las diferentes oficinas.</w:t>
      </w:r>
    </w:p>
    <w:p>
      <w:pPr>
        <w:jc w:val="both"/>
      </w:pPr>
      <w:r>
        <w:t>Actividad ejecutada: 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440000" cy="14400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40000" cy="1440000"/>
                          </a:xfrm>
                          <a:prstGeom prst="rect"/>
                        </pic:spPr>
                      </pic:pic>
                    </a:graphicData>
                  </a:graphic>
                </wp:inline>
              </w:drawing>
            </w:r>
          </w:p>
        </w:tc>
      </w:tr>
    </w:tbl>
    <w:p>
      <w:pPr>
        <w:jc w:val="both"/>
      </w:pPr>
      <w:r>
        <w:t>Descripcion: definir funcionalidades</w:t>
      </w:r>
    </w:p>
    <w:p>
      <w:pPr>
        <w:jc w:val="both"/>
      </w:pPr>
      <w:r>
        <w:t>Fecha: 2026-02-16</w:t>
      </w:r>
    </w:p>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11" name="Picture 1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40000" cy="1440000"/>
                          </a:xfrm>
                          <a:prstGeom prst="rect"/>
                        </pic:spPr>
                      </pic:pic>
                    </a:graphicData>
                  </a:graphic>
                </wp:inline>
              </w:drawing>
            </w:r>
          </w:p>
        </w:tc>
      </w:tr>
    </w:tbl>
    <w:p>
      <w:pPr>
        <w:jc w:val="both"/>
      </w:pPr>
      <w:r>
        <w:t>Descripcion: vsgaergarehreah</w:t>
      </w:r>
    </w:p>
    <w:p>
      <w:pPr>
        <w:jc w:val="both"/>
      </w:pPr>
      <w:r>
        <w:t>Fecha: 2026-02-16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